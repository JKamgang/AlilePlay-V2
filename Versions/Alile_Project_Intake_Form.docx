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Alile Project Intake Form</w:t>
      </w:r>
    </w:p>
    <w:p>
      <w:r>
        <w:t>Your entrepreneurship companion to success</w:t>
        <w:br/>
        <w:t>www.alilegroup.com | info@alilegroup.com</w:t>
      </w:r>
    </w:p>
    <w:p>
      <w:pPr>
        <w:pStyle w:val="Heading2"/>
      </w:pPr>
      <w:r>
        <w:t>Introduction</w:t>
      </w:r>
    </w:p>
    <w:p>
      <w:r>
        <w:t>Thank you for choosing Alile Group. This form helps us understand your goals, vision, and technical requirements so we can design a scalable, AI‑enabled digital solution tailored to your business. Please complete as much as possible; our team will review and schedule a follow‑up discussion.</w:t>
      </w:r>
    </w:p>
    <w:p>
      <w:pPr>
        <w:pStyle w:val="Heading2"/>
      </w:pPr>
      <w:r>
        <w:t>1. Business Overview</w:t>
      </w:r>
    </w:p>
    <w:p>
      <w:r>
        <w:t>• Business Name:</w:t>
      </w:r>
    </w:p>
    <w:p>
      <w:r>
        <w:t>• Contact Person:</w:t>
      </w:r>
    </w:p>
    <w:p>
      <w:r>
        <w:t>• Phone / Email:</w:t>
      </w:r>
    </w:p>
    <w:p>
      <w:r>
        <w:t>• Business Description:</w:t>
      </w:r>
    </w:p>
    <w:p>
      <w:r>
        <w:t>• Target Audience:</w:t>
      </w:r>
    </w:p>
    <w:p>
      <w:r>
        <w:t>• Main Products or Services:</w:t>
      </w:r>
    </w:p>
    <w:p>
      <w:r>
        <w:t>• What are your primary goals for this website or digital project?</w:t>
      </w:r>
    </w:p>
    <w:p>
      <w:r>
        <w:t>• What is your long-term aspiration for your online presence (1–3 years)?</w:t>
      </w:r>
    </w:p>
    <w:p>
      <w:pPr>
        <w:pStyle w:val="Heading2"/>
      </w:pPr>
      <w:r>
        <w:t>2. Website Requirements</w:t>
      </w:r>
    </w:p>
    <w:p>
      <w:r>
        <w:t>• Which pages or features would you like (e.g., Home, Services, Booking, Gallery, Contact)?</w:t>
      </w:r>
    </w:p>
    <w:p>
      <w:r>
        <w:t>• Do you have preferred color themes, logos, or example websites you admire?</w:t>
      </w:r>
    </w:p>
    <w:p>
      <w:r>
        <w:t>• Would you like to include online booking or payment options?</w:t>
      </w:r>
    </w:p>
    <w:p>
      <w:r>
        <w:t>• How do you plan to manage and update your website content?</w:t>
      </w:r>
    </w:p>
    <w:p>
      <w:r>
        <w:t>• Would you like Alile Group to provide training, monthly updates, or maintenance packages?</w:t>
      </w:r>
    </w:p>
    <w:p>
      <w:r>
        <w:t>• How will you measure the success of your website (traffic, bookings, revenue, brand visibility)?</w:t>
      </w:r>
    </w:p>
    <w:p>
      <w:pPr>
        <w:pStyle w:val="Heading2"/>
      </w:pPr>
      <w:r>
        <w:t>3. Mobile Experience &amp; Integration</w:t>
      </w:r>
    </w:p>
    <w:p>
      <w:r>
        <w:t>Modern clients expect a seamless mobile experience. Below are three approaches:</w:t>
        <w:br/>
        <w:t>- Responsive Website: Adjusts automatically to any device.</w:t>
        <w:br/>
        <w:t>- Progressive Web App (PWA): A website that behaves like an app—installable, works offline, and sends notifications.</w:t>
        <w:br/>
        <w:t>- Native Mobile App: Separate apps for iOS and Android with advanced features.</w:t>
      </w:r>
    </w:p>
    <w:p>
      <w:r>
        <w:t>• Would you like your website to include mobile app functionality (Responsive, PWA, or Native App)?</w:t>
      </w:r>
    </w:p>
    <w:p>
      <w:r>
        <w:t>• Which mobile features matter most to your business (booking, notifications, chat, payments, etc.)?</w:t>
      </w:r>
    </w:p>
    <w:p>
      <w:r>
        <w:t>• Would you like Alile Group to handle the mobile app development or integration with an existing app?</w:t>
      </w:r>
    </w:p>
    <w:p>
      <w:pPr>
        <w:pStyle w:val="Heading2"/>
      </w:pPr>
      <w:r>
        <w:t>4. AI Agent &amp; MCP Integration</w:t>
      </w:r>
    </w:p>
    <w:p>
      <w:r>
        <w:t>AI Agents are smart digital assistants that automate customer interactions, bookings, and recommendations.</w:t>
        <w:br/>
        <w:t>The Model Context Protocol (MCP) securely connects AI systems to your business data (CRM, payments, calendar) for real-time, controlled automation.</w:t>
        <w:br/>
        <w:br/>
        <w:t>Benefits include:</w:t>
        <w:br/>
        <w:t>- 24/7 customer engagement and automation</w:t>
        <w:br/>
        <w:t>- Personalized service recommendations</w:t>
        <w:br/>
        <w:t>- Secure access to approved systems only</w:t>
        <w:br/>
        <w:t>- Business analytics and insights for growth</w:t>
        <w:br/>
        <w:t>- Scalability across website, chat, and mobile channels</w:t>
      </w:r>
    </w:p>
    <w:p>
      <w:r>
        <w:t>• Would you like an AI assistant or chatbot integrated on your website?</w:t>
      </w:r>
    </w:p>
    <w:p>
      <w:r>
        <w:t>• What tasks should it handle (booking, FAQs, recommendations, client follow-ups, etc.)?</w:t>
      </w:r>
    </w:p>
    <w:p>
      <w:r>
        <w:t>• Would you like your AI system to connect securely to other tools (CRM, scheduling, payments, etc.) using MCP?</w:t>
      </w:r>
    </w:p>
    <w:p>
      <w:r>
        <w:t>• What privacy or control measures are important to you?</w:t>
      </w:r>
    </w:p>
    <w:p>
      <w:r>
        <w:t>• Would you like analytics or reports on AI interactions with your clients?</w:t>
      </w:r>
    </w:p>
    <w:p>
      <w:pPr>
        <w:pStyle w:val="Heading2"/>
      </w:pPr>
      <w:r>
        <w:t>5. Growth, Finance &amp; Scaling</w:t>
      </w:r>
    </w:p>
    <w:p>
      <w:r>
        <w:t>• How do you plan to grow or scale your digital presence (e.g., marketing, eCommerce, online courses)?</w:t>
      </w:r>
    </w:p>
    <w:p>
      <w:r>
        <w:t>• Do you have a budget for digital development, hosting, and maintenance?</w:t>
      </w:r>
    </w:p>
    <w:p>
      <w:r>
        <w:t>• Would you like Alile Group to provide scalable hosting, SEO optimization, and digital marketing services?</w:t>
      </w:r>
    </w:p>
    <w:p>
      <w:r>
        <w:t>• Do you want your website to generate revenue through eCommerce, subscriptions, or bookings?</w:t>
      </w:r>
    </w:p>
    <w:p>
      <w:pPr>
        <w:pStyle w:val="Heading2"/>
      </w:pPr>
      <w:r>
        <w:t>6. Additional Notes &amp; Next Steps</w:t>
      </w:r>
    </w:p>
    <w:p>
      <w:r>
        <w:t>Additional Comments or Requests:</w:t>
      </w:r>
    </w:p>
    <w:p>
      <w:r>
        <w:t>__________________________________________________________</w:t>
        <w:br/>
        <w:t>__________________________________________________________</w:t>
        <w:br/>
        <w:t>__________________________________________________________</w:t>
        <w:br/>
      </w:r>
    </w:p>
    <w:p>
      <w:r>
        <w:t>Client Signature: ____________________________   Date: 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